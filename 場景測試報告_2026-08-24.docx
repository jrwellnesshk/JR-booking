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微軟正黑體"/>
          <w:b w:val="0"/>
          <w:color w:val="666666"/>
          <w:sz w:val="24"/>
        </w:rPr>
        <w:t>寶天醫館預約系統（booking-aurora）</w:t>
      </w:r>
    </w:p>
    <w:p>
      <w:pPr>
        <w:spacing w:after="160"/>
        <w:jc w:val="center"/>
      </w:pPr>
      <w:r>
        <w:rPr>
          <w:rFonts w:ascii="Microsoft JhengHei" w:hAnsi="Microsoft JhengHei" w:eastAsia="微軟正黑體"/>
          <w:b/>
          <w:color w:val="1F3B57"/>
          <w:sz w:val="48"/>
        </w:rPr>
        <w:t>30 客全流程場景測試報告</w:t>
      </w:r>
    </w:p>
    <w:p>
      <w:pPr>
        <w:spacing w:after="40"/>
        <w:jc w:val="center"/>
      </w:pPr>
      <w:r>
        <w:rPr>
          <w:rFonts w:ascii="Microsoft JhengHei" w:hAnsi="Microsoft JhengHei" w:eastAsia="微軟正黑體"/>
          <w:b w:val="0"/>
          <w:color w:val="666666"/>
          <w:sz w:val="19"/>
        </w:rPr>
        <w:t>測試日期：2026年8月24日　|　環境：localhost:4000　|　模擬規模：一日30位客人（對應每月約400客之高峯日）</w:t>
      </w:r>
    </w:p>
    <w:p>
      <w:pPr>
        <w:spacing w:after="360"/>
        <w:jc w:val="center"/>
      </w:pPr>
      <w:r>
        <w:rPr>
          <w:rFonts w:ascii="Microsoft JhengHei" w:hAnsi="Microsoft JhengHei" w:eastAsia="微軟正黑體"/>
          <w:b w:val="0"/>
          <w:color w:val="666666"/>
          <w:sz w:val="19"/>
        </w:rPr>
        <w:t>測試方式：自動化 E2E API 測試（237 個調用 / 50 秒）　|　總結果：180 通過 / 1 項例外（證實為系統 bug）</w:t>
      </w:r>
    </w:p>
    <w:p>
      <w:pPr>
        <w:spacing w:before="280" w:after="120"/>
      </w:pPr>
      <w:r>
        <w:rPr>
          <w:rFonts w:ascii="Microsoft JhengHei" w:hAnsi="Microsoft JhengHei" w:eastAsia="微軟正黑體"/>
          <w:b/>
          <w:color w:val="1F3B57"/>
          <w:sz w:val="32"/>
        </w:rPr>
        <w:t>一、30 客場景設計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組別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人數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模擬情境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訪客 V1–V3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無帳戶網上預約初體驗（S1）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註冊新客 zta01–07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網上開戶→補資料→預約；含改密碼、自助取消、寫評價/論壇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舊客 zc01–04＋8udc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職員建立舊檔；premium/family 升級；12歲子帳戶全流程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散客 zd01–10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職員現場代訂；完成×4／pending／no-show／職員取消／遲到15分／配藥中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高級會員 ze01–05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床位S6、小兒推拿(8歲)、自行改期、取消窗口邊緣測試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JhengHei" w:hAnsi="Microsoft JhengHei" w:eastAsia="微軟正黑體"/>
          <w:b w:val="0"/>
          <w:sz w:val="20"/>
        </w:rPr>
        <w:t>最終數據庫狀態（API 回報與 SQLite 實際記錄一致）：32 個測試預約＝confirmed 19／completed 7／cancelled 5／no-show 1；26 個測試用戶；8 條會員訂閱；1 個家庭連結；2 份病歷。</w:t>
      </w:r>
    </w:p>
    <w:p>
      <w:pPr>
        <w:spacing w:before="280" w:after="120"/>
      </w:pPr>
      <w:r>
        <w:rPr>
          <w:rFonts w:ascii="Microsoft JhengHei" w:hAnsi="Microsoft JhengHei" w:eastAsia="微軟正黑體"/>
          <w:b/>
          <w:color w:val="1F3B57"/>
          <w:sz w:val="32"/>
        </w:rPr>
        <w:t>二、通過驗證嘅功能（無需修改）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3"/>
        </w:rPr>
        <w:t>預約核心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同醫師同時段雙訂 → 409 正確拒絕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過去日期、週日休診、非營業時間全部攔截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床位服務（S6）容量邏輯正常；時段可用性與實際一致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3"/>
        </w:rPr>
        <w:t>會員分級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訪客只可約 S1；一般會員升級前只可約 S1（403 membership_required）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Stripe 未配置時 checkout 正確回錯誤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3"/>
        </w:rPr>
        <w:t>帳戶安全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重複用戶名／電話／弱密碼／無中文名註冊全被擋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登出後 token 即時失效；角色越權全部 403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敏感操作二次驗證生效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3"/>
        </w:rPr>
        <w:t>診所運作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狀態機流轉：pending→confirmed→in-treatment→completed、visited→dispensing、no-show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醫師請假→當日時段封鎖→取消即恢復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家庭子帳戶：開戶(&lt;18)→臨時密碼登入→重設→解除→重連，全鏈路通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3"/>
        </w:rPr>
        <w:t>臨床記錄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病歷建立→進度指標→AI 分析→客人自查病史→自助記錄感受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缺必填欄位有明確驗證提示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3"/>
        </w:rPr>
        <w:t>互動內容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回饋閉環：提交→回覆→未讀數→已讀→結案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分診/AI 問診答題→建議結果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評價審核後公開；論壇發帖+回覆；FAQ/公告 CRUD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3"/>
        </w:rPr>
        <w:t>報表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日/月收入、初體驗清單、職員當日總覽、密碼重設日誌、可疑活動檢查</w:t>
      </w:r>
    </w:p>
    <w:p>
      <w:pPr>
        <w:spacing w:before="280" w:after="120"/>
      </w:pPr>
      <w:r>
        <w:rPr>
          <w:rFonts w:ascii="Microsoft JhengHei" w:hAnsi="Microsoft JhengHei" w:eastAsia="微軟正黑體"/>
          <w:b/>
          <w:color w:val="1F3B57"/>
          <w:sz w:val="32"/>
        </w:rPr>
        <w:t>三、發現嘅問題（按嚴重性排序）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6"/>
        </w:rPr>
        <w:t>🔴 高優先</w:t>
      </w:r>
    </w:p>
    <w:p>
      <w:pPr>
        <w:spacing w:after="60"/>
      </w:pPr>
      <w:r>
        <w:rPr>
          <w:rFonts w:ascii="Microsoft JhengHei" w:hAnsi="Microsoft JhengHei" w:eastAsia="微軟正黑體"/>
          <w:b/>
          <w:color w:val="C0221D"/>
          <w:sz w:val="23"/>
        </w:rPr>
        <w:t>1. 通知系統「設定」與「實際行為」不符（有金錢風險）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WhatsApp 行緊 Twilio Sandbox 模式：每個預約確認都發送失敗——真客而家收唔到任何 WhatsApp 確認（server.log 證據）。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WhatsApp 失敗後 fallback 去 ClickSend 發真實 SMS——雖然 README 寫「SMS 已全面取消」、通知設定 SMS=false，日誌仍顯示每個測試預約都提交咗 ClickSend SMS。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建議：① 即刻檢查 ClickSend 帳戶有冇被扣費；② 移除 SMS fallback 或令 fallback 尊重 sms_notification_enabled 開關；③ 用正式 Twilio WhatsApp 號碼取代 Sandbox。（按負責人指示，通知功能未做深入測試，以上為日誌自然暴露證據）</w:t>
      </w:r>
    </w:p>
    <w:p>
      <w:pPr>
        <w:spacing w:after="60"/>
      </w:pPr>
      <w:r>
        <w:rPr>
          <w:rFonts w:ascii="Microsoft JhengHei" w:hAnsi="Microsoft JhengHei" w:eastAsia="微軟正黑體"/>
          <w:b/>
          <w:color w:val="C0221D"/>
          <w:sz w:val="23"/>
        </w:rPr>
        <w:t>2. database.db 放喺 OneDrive 同步資料夾＋兩邊同時作業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實測發生：測試中途更改嘅 admin 密碼，幾分鐘後被另一邊同步覆寫返舊值。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SQLite 係單一檔案，雲同步係成隻檔案替換——兩邊都有寫入嘅話，隨時成批新預約/會員資料被舊版本蓋走，而且唔會有任何報錯。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建議：正式營運將資料庫移出 OneDrive 目錄（例如 C:\clinic-data\），只同步備份副本唔同步活體檔案；或規定只有一部機可以寫入。</w:t>
      </w:r>
    </w:p>
    <w:p>
      <w:pPr>
        <w:spacing w:after="60"/>
      </w:pPr>
      <w:r>
        <w:rPr>
          <w:rFonts w:ascii="Microsoft JhengHei" w:hAnsi="Microsoft JhengHei" w:eastAsia="微軟正黑體"/>
          <w:b/>
          <w:color w:val="C0221D"/>
          <w:sz w:val="23"/>
        </w:rPr>
        <w:t>3. 客戶取消時間窗存在時區 bug — routes/bookings.js:884</w:t>
      </w:r>
    </w:p>
    <w:p>
      <w:pPr>
        <w:spacing w:after="80"/>
        <w:ind w:left="283"/>
      </w:pPr>
      <w:r>
        <w:rPr>
          <w:rFonts w:ascii="Consolas" w:hAnsi="Consolas" w:eastAsia="Consolas"/>
          <w:sz w:val="18"/>
        </w:rPr>
        <w:t>const created = new Date(booking.created_at + (booking.created_at.includes('T') ? '' : 'Z'));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created_at 存本地時間字串，但無 T 就加 Z 尾當 UTC 計。香港（UTC+8）伺服器上「距離建立幾耐」會計多咗 8 小時——建立後頭約 8 小時內結果係負數，15 分鐘冷靜期檢查形同虛設，客人開單後差唔多 8 小時內可以取消任何 &gt;24h 遠期預約。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專項驗證：新單即刻取消 ✅200；created_at 回撥9小時 → ✅400 cancel_window 正確阻擋；只回撥2小時（&lt;8h偏移）→ ❌200 取消成功（bug 重現）。</w:t>
      </w:r>
    </w:p>
    <w:p>
      <w:pPr>
        <w:spacing w:after="80"/>
        <w:ind w:left="283"/>
      </w:pPr>
      <w:r>
        <w:rPr>
          <w:rFonts w:ascii="Consolas" w:hAnsi="Consolas" w:eastAsia="Consolas"/>
          <w:color w:val="1E7A33"/>
          <w:sz w:val="18"/>
        </w:rPr>
        <w:t>修法：new Date(booking.created_at.replace(' ', 'T'))   // 按本地時間解析，不加 Z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另請留意：而家規則係「預約前 24 小時內先可以取消」（代碼同錯誤訊息一致），即鼓勵臨急取消、反而禁止早啲通知嘅取消——一般診所做法相反（最少 24 小時前通知）。請確認業務意圖。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6"/>
        </w:rPr>
        <w:t>🟡 中優先</w:t>
      </w:r>
    </w:p>
    <w:p>
      <w:pPr>
        <w:spacing w:after="60"/>
      </w:pPr>
      <w:r>
        <w:rPr>
          <w:rFonts w:ascii="Microsoft JhengHei" w:hAnsi="Microsoft JhengHei" w:eastAsia="微軟正黑體"/>
          <w:b/>
          <w:color w:val="B46A00"/>
          <w:sz w:val="23"/>
        </w:rPr>
        <w:t>4. 職員代訂被「職員自己」嘅會員等級卡住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POST /api/bookings 用 token 持有人嘅 tier 判斷服務檔次：一般級 staff01 代客訂 S2–S6 → 403，錯誤訊息仲叫「客人自己去 Stripe 升級」——櫃檯場景完全行唔通。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同時預約 user_id 記錄為建立者（職員）而非客人，報表/收入/病歷歸屬失真。建議：staff/admin 跳過 tier 檢查；支援 body.customerUserId（限 staff+）。</w:t>
      </w:r>
    </w:p>
    <w:p>
      <w:pPr>
        <w:spacing w:after="60"/>
      </w:pPr>
      <w:r>
        <w:rPr>
          <w:rFonts w:ascii="Microsoft JhengHei" w:hAnsi="Microsoft JhengHei" w:eastAsia="微軟正黑體"/>
          <w:b/>
          <w:color w:val="B46A00"/>
          <w:sz w:val="23"/>
        </w:rPr>
        <w:t>5. /api/membership/confirm 嘅 userId fallback 危險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body.userId 缺失時自動升級「當前登入者」。測試期間曾意外將 staff01 升級做 premium（已還原）。建議 userId 必填。</w:t>
      </w:r>
    </w:p>
    <w:p>
      <w:pPr>
        <w:spacing w:after="60"/>
      </w:pPr>
      <w:r>
        <w:rPr>
          <w:rFonts w:ascii="Microsoft JhengHei" w:hAnsi="Microsoft JhengHei" w:eastAsia="微軟正黑體"/>
          <w:b/>
          <w:color w:val="B46A00"/>
          <w:sz w:val="23"/>
        </w:rPr>
        <w:t>6. 登入速率限制對櫃檯偏緊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20 次/15分鐘/IP。測試兩度觸發 429。月 400 宵櫃檯幾個職員共用 IP 好易撞牆。建議改「帳戶+IP」組合，或 staff/doctor 用較高上限。</w:t>
      </w:r>
    </w:p>
    <w:p>
      <w:pPr>
        <w:spacing w:after="60"/>
      </w:pPr>
      <w:r>
        <w:rPr>
          <w:rFonts w:ascii="Microsoft JhengHei" w:hAnsi="Microsoft JhengHei" w:eastAsia="微軟正黑體"/>
          <w:b/>
          <w:color w:val="B46A00"/>
          <w:sz w:val="23"/>
        </w:rPr>
        <w:t>7. FAQ API 路徑三套並存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公開讀取 /api/faqs（misc）、內容組 /api/content/*、管理 /api/admin/faqs——前端易出錯，建議統一。</w:t>
      </w:r>
    </w:p>
    <w:p>
      <w:pPr>
        <w:spacing w:before="200" w:after="120"/>
      </w:pPr>
      <w:r>
        <w:rPr>
          <w:rFonts w:ascii="Microsoft JhengHei" w:hAnsi="Microsoft JhengHei" w:eastAsia="微軟正黑體"/>
          <w:b/>
          <w:color w:val="1F3B57"/>
          <w:sz w:val="26"/>
        </w:rPr>
        <w:t>🟢 低優先 / 觀察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子帳戶 family_head_id 不一致：/family/register 有寫、/family/add 冇寫（功能靠 links 表所以暫時冇壞）。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子帳戶臨時密碼唔強制首登更改（must_change_password 只係提示）。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電話格式校驗寬鬆：任何 8 位數字都收，可加 HK 號碼範圍（6/9 開頭）。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全域限制 500 req/15min/IP：今次 237 calls 冇事，前端若加輪詢要留意。</w:t>
      </w:r>
    </w:p>
    <w:p>
      <w:pPr>
        <w:spacing w:before="280" w:after="120"/>
      </w:pPr>
      <w:r>
        <w:rPr>
          <w:rFonts w:ascii="Microsoft JhengHei" w:hAnsi="Microsoft JhengHei" w:eastAsia="微軟正黑體"/>
          <w:b/>
          <w:color w:val="1F3B57"/>
          <w:sz w:val="32"/>
        </w:rPr>
        <w:t>四、功能增強建議（配合每月 400 客規模）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#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建議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價值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難度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候補名單（waitlist）：滿格時段登記候補，有人取消自動 WhatsApp 通知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高峯日提升填單率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中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訊息發送狀態面板：admin 後台顯示每條訊息提交/送達/失敗＋一鍵重發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針對高優先第1項，「以為通知咗其實冇」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低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營運儀表板：新客vs回頭客比例、醫師佔比、熱門時段熱力圖、營收曲線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數據已有欠呈現；400客/月好需要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中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客人有限度自助改期：確認後、預約前24h 內准改一次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減輕櫃檯電話量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低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報表匯出 Excel/PDF：月尾交數俾股東/會計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xlsx 套件已有，成本低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低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自動備份排程：每日複製 database.db 到另一磁碟＋保留14份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配合高優先第2項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極低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提醒發送日摘要：每晚彙總發送/失敗統計電郵管理員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提早發現渠道故障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低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敏感操作審計日誌頁面：刪用戶/密碼重設集中可查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多員工營運必要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低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9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平板優化 staff.html：大按鈕模式（報到/遲到/完成一撳即轉）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現場效率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中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 w:eastAsia="微軟正黑體"/>
          <w:b/>
          <w:color w:val="1F3B57"/>
          <w:sz w:val="32"/>
        </w:rPr>
        <w:t>五、本次未覆蓋範圍（誠實申報）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通知批量任務（run-all／天氣／節氣推送）— 按負責人指示跳過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Stripe 真實付款流程（金鑰未配置）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病歷音檔/相片 multipart 上傳、頭像上傳、影片上傳、Excel 入賬導入</w:t>
      </w:r>
    </w:p>
    <w:p>
      <w:pPr>
        <w:pStyle w:val="ListBullet"/>
        <w:spacing w:after="60"/>
      </w:pPr>
      <w:r>
        <w:rPr>
          <w:rFonts w:ascii="Microsoft JhengHei" w:hAnsi="Microsoft JhengHei" w:eastAsia="微軟正黑體"/>
          <w:sz w:val="21"/>
        </w:rPr>
        <w:t>純前端 UI 互動（今次集中 API 層）</w:t>
      </w:r>
    </w:p>
    <w:p>
      <w:pPr>
        <w:spacing w:before="280" w:after="120"/>
      </w:pPr>
      <w:r>
        <w:rPr>
          <w:rFonts w:ascii="Microsoft JhengHei" w:hAnsi="Microsoft JhengHei" w:eastAsia="微軟正黑體"/>
          <w:b/>
          <w:color w:val="1F3B57"/>
          <w:sz w:val="32"/>
        </w:rPr>
        <w:t>六、測試產物與清理狀態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檔案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微軟正黑體"/>
                <w:b/>
                <w:sz w:val="19"/>
              </w:rPr>
              <w:t>用途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_e2e_scenario_test.js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主場景測試腳本（可重跑）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_e2e_results.json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完整逐步結果（181 條記錄）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_tmp_cancel_test.js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取消窗口 bug 專項驗證腳本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_tmp_clean.js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清理所有【場景測試】數據＋還原 staff01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場景測試報告_2026-08-24.md / .docx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微軟正黑體"/>
                <w:sz w:val="19"/>
              </w:rPr>
              <w:t>本報告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JhengHei" w:hAnsi="Microsoft JhengHei" w:eastAsia="微軟正黑體"/>
          <w:b w:val="0"/>
          <w:sz w:val="20"/>
        </w:rPr>
        <w:t>清理狀態：26 個測試用戶、32 個測試預約及相關病歷/回饋/評價已全部清除；staff01 已還原 general；allow_public_registration 已還原 false；D0–D2 只剩 5 個真實預約。所有測試數據均帶【場景測試】標記，與真實客戶完全隔離。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